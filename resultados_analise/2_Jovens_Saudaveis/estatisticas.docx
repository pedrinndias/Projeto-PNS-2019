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ANÁLISE GEOGRÁFICA: 2_Jovens_Saudaveis</w:t>
      </w:r>
    </w:p>
    <w:p>
      <w:pPr>
        <w:pStyle w:val="Heading1"/>
      </w:pPr>
      <w:r>
        <w:t>Número de Jovens por Região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Região</w:t>
            </w:r>
          </w:p>
        </w:tc>
        <w:tc>
          <w:tcPr>
            <w:tcW w:type="dxa" w:w="4320"/>
          </w:tcPr>
          <w:p>
            <w:r>
              <w:t>Quantidade</w:t>
            </w:r>
          </w:p>
        </w:tc>
      </w:tr>
      <w:tr>
        <w:tc>
          <w:tcPr>
            <w:tcW w:type="dxa" w:w="4320"/>
          </w:tcPr>
          <w:p>
            <w:r>
              <w:t>Centro-Oeste</w:t>
            </w:r>
          </w:p>
        </w:tc>
        <w:tc>
          <w:tcPr>
            <w:tcW w:type="dxa" w:w="4320"/>
          </w:tcPr>
          <w:p>
            <w:r>
              <w:t>1098</w:t>
            </w:r>
          </w:p>
        </w:tc>
      </w:tr>
      <w:tr>
        <w:tc>
          <w:tcPr>
            <w:tcW w:type="dxa" w:w="4320"/>
          </w:tcPr>
          <w:p>
            <w:r>
              <w:t>Nordeste</w:t>
            </w:r>
          </w:p>
        </w:tc>
        <w:tc>
          <w:tcPr>
            <w:tcW w:type="dxa" w:w="4320"/>
          </w:tcPr>
          <w:p>
            <w:r>
              <w:t>2583</w:t>
            </w:r>
          </w:p>
        </w:tc>
      </w:tr>
      <w:tr>
        <w:tc>
          <w:tcPr>
            <w:tcW w:type="dxa" w:w="4320"/>
          </w:tcPr>
          <w:p>
            <w:r>
              <w:t>Norte</w:t>
            </w:r>
          </w:p>
        </w:tc>
        <w:tc>
          <w:tcPr>
            <w:tcW w:type="dxa" w:w="4320"/>
          </w:tcPr>
          <w:p>
            <w:r>
              <w:t>2139</w:t>
            </w:r>
          </w:p>
        </w:tc>
      </w:tr>
      <w:tr>
        <w:tc>
          <w:tcPr>
            <w:tcW w:type="dxa" w:w="4320"/>
          </w:tcPr>
          <w:p>
            <w:r>
              <w:t>Sudeste</w:t>
            </w:r>
          </w:p>
        </w:tc>
        <w:tc>
          <w:tcPr>
            <w:tcW w:type="dxa" w:w="4320"/>
          </w:tcPr>
          <w:p>
            <w:r>
              <w:t>1302</w:t>
            </w:r>
          </w:p>
        </w:tc>
      </w:tr>
      <w:tr>
        <w:tc>
          <w:tcPr>
            <w:tcW w:type="dxa" w:w="4320"/>
          </w:tcPr>
          <w:p>
            <w:r>
              <w:t>Sul</w:t>
            </w:r>
          </w:p>
        </w:tc>
        <w:tc>
          <w:tcPr>
            <w:tcW w:type="dxa" w:w="4320"/>
          </w:tcPr>
          <w:p>
            <w:r>
              <w:t>865</w:t>
            </w:r>
          </w:p>
        </w:tc>
      </w:tr>
    </w:tbl>
    <w:p>
      <w:pPr>
        <w:pStyle w:val="Heading1"/>
      </w:pPr>
      <w:r>
        <w:t>Número de Jovens por Estado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Quantidade</w:t>
            </w:r>
          </w:p>
        </w:tc>
      </w:tr>
      <w:tr>
        <w:tc>
          <w:tcPr>
            <w:tcW w:type="dxa" w:w="4320"/>
          </w:tcPr>
          <w:p>
            <w:r>
              <w:t>Acre</w:t>
            </w:r>
          </w:p>
        </w:tc>
        <w:tc>
          <w:tcPr>
            <w:tcW w:type="dxa" w:w="4320"/>
          </w:tcPr>
          <w:p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Alagoas</w:t>
            </w:r>
          </w:p>
        </w:tc>
        <w:tc>
          <w:tcPr>
            <w:tcW w:type="dxa" w:w="4320"/>
          </w:tcPr>
          <w:p>
            <w:r>
              <w:t>328</w:t>
            </w:r>
          </w:p>
        </w:tc>
      </w:tr>
      <w:tr>
        <w:tc>
          <w:tcPr>
            <w:tcW w:type="dxa" w:w="4320"/>
          </w:tcPr>
          <w:p>
            <w:r>
              <w:t>Amapá</w:t>
            </w:r>
          </w:p>
        </w:tc>
        <w:tc>
          <w:tcPr>
            <w:tcW w:type="dxa" w:w="4320"/>
          </w:tcPr>
          <w:p>
            <w:r>
              <w:t>228</w:t>
            </w:r>
          </w:p>
        </w:tc>
      </w:tr>
      <w:tr>
        <w:tc>
          <w:tcPr>
            <w:tcW w:type="dxa" w:w="4320"/>
          </w:tcPr>
          <w:p>
            <w:r>
              <w:t>Amazonas</w:t>
            </w:r>
          </w:p>
        </w:tc>
        <w:tc>
          <w:tcPr>
            <w:tcW w:type="dxa" w:w="4320"/>
          </w:tcPr>
          <w:p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Bahia</w:t>
            </w:r>
          </w:p>
        </w:tc>
        <w:tc>
          <w:tcPr>
            <w:tcW w:type="dxa" w:w="4320"/>
          </w:tcPr>
          <w:p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Ceará</w:t>
            </w:r>
          </w:p>
        </w:tc>
        <w:tc>
          <w:tcPr>
            <w:tcW w:type="dxa" w:w="4320"/>
          </w:tcPr>
          <w:p>
            <w:r>
              <w:t>376</w:t>
            </w:r>
          </w:p>
        </w:tc>
      </w:tr>
      <w:tr>
        <w:tc>
          <w:tcPr>
            <w:tcW w:type="dxa" w:w="4320"/>
          </w:tcPr>
          <w:p>
            <w:r>
              <w:t>Distrito Federal</w:t>
            </w:r>
          </w:p>
        </w:tc>
        <w:tc>
          <w:tcPr>
            <w:tcW w:type="dxa" w:w="4320"/>
          </w:tcPr>
          <w:p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Espírito Santo</w:t>
            </w:r>
          </w:p>
        </w:tc>
        <w:tc>
          <w:tcPr>
            <w:tcW w:type="dxa" w:w="4320"/>
          </w:tcPr>
          <w:p>
            <w:r>
              <w:t>324</w:t>
            </w:r>
          </w:p>
        </w:tc>
      </w:tr>
      <w:tr>
        <w:tc>
          <w:tcPr>
            <w:tcW w:type="dxa" w:w="4320"/>
          </w:tcPr>
          <w:p>
            <w:r>
              <w:t>Goiás</w:t>
            </w:r>
          </w:p>
        </w:tc>
        <w:tc>
          <w:tcPr>
            <w:tcW w:type="dxa" w:w="4320"/>
          </w:tcPr>
          <w:p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Maranhão</w:t>
            </w:r>
          </w:p>
        </w:tc>
        <w:tc>
          <w:tcPr>
            <w:tcW w:type="dxa" w:w="4320"/>
          </w:tcPr>
          <w:p>
            <w:r>
              <w:t>561</w:t>
            </w:r>
          </w:p>
        </w:tc>
      </w:tr>
      <w:tr>
        <w:tc>
          <w:tcPr>
            <w:tcW w:type="dxa" w:w="4320"/>
          </w:tcPr>
          <w:p>
            <w:r>
              <w:t>Mato Grosso</w:t>
            </w:r>
          </w:p>
        </w:tc>
        <w:tc>
          <w:tcPr>
            <w:tcW w:type="dxa" w:w="4320"/>
          </w:tcPr>
          <w:p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Mato Grosso do Sul</w:t>
            </w:r>
          </w:p>
        </w:tc>
        <w:tc>
          <w:tcPr>
            <w:tcW w:type="dxa" w:w="4320"/>
          </w:tcPr>
          <w:p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Minas Gerais</w:t>
            </w:r>
          </w:p>
        </w:tc>
        <w:tc>
          <w:tcPr>
            <w:tcW w:type="dxa" w:w="4320"/>
          </w:tcPr>
          <w:p>
            <w:r>
              <w:t>423</w:t>
            </w:r>
          </w:p>
        </w:tc>
      </w:tr>
      <w:tr>
        <w:tc>
          <w:tcPr>
            <w:tcW w:type="dxa" w:w="4320"/>
          </w:tcPr>
          <w:p>
            <w:r>
              <w:t>Paraná</w:t>
            </w:r>
          </w:p>
        </w:tc>
        <w:tc>
          <w:tcPr>
            <w:tcW w:type="dxa" w:w="4320"/>
          </w:tcPr>
          <w:p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Paraíba</w:t>
            </w:r>
          </w:p>
        </w:tc>
        <w:tc>
          <w:tcPr>
            <w:tcW w:type="dxa" w:w="4320"/>
          </w:tcPr>
          <w:p>
            <w:r>
              <w:t>331</w:t>
            </w:r>
          </w:p>
        </w:tc>
      </w:tr>
      <w:tr>
        <w:tc>
          <w:tcPr>
            <w:tcW w:type="dxa" w:w="4320"/>
          </w:tcPr>
          <w:p>
            <w:r>
              <w:t>Pará</w:t>
            </w:r>
          </w:p>
        </w:tc>
        <w:tc>
          <w:tcPr>
            <w:tcW w:type="dxa" w:w="4320"/>
          </w:tcPr>
          <w:p>
            <w:r>
              <w:t>481</w:t>
            </w:r>
          </w:p>
        </w:tc>
      </w:tr>
      <w:tr>
        <w:tc>
          <w:tcPr>
            <w:tcW w:type="dxa" w:w="4320"/>
          </w:tcPr>
          <w:p>
            <w:r>
              <w:t>Pernambuco</w:t>
            </w:r>
          </w:p>
        </w:tc>
        <w:tc>
          <w:tcPr>
            <w:tcW w:type="dxa" w:w="4320"/>
          </w:tcPr>
          <w:p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Piauí</w:t>
            </w:r>
          </w:p>
        </w:tc>
        <w:tc>
          <w:tcPr>
            <w:tcW w:type="dxa" w:w="4320"/>
          </w:tcPr>
          <w:p>
            <w:r>
              <w:t>262</w:t>
            </w:r>
          </w:p>
        </w:tc>
      </w:tr>
      <w:tr>
        <w:tc>
          <w:tcPr>
            <w:tcW w:type="dxa" w:w="4320"/>
          </w:tcPr>
          <w:p>
            <w:r>
              <w:t>Rio Grande do Norte</w:t>
            </w:r>
          </w:p>
        </w:tc>
        <w:tc>
          <w:tcPr>
            <w:tcW w:type="dxa" w:w="4320"/>
          </w:tcPr>
          <w:p>
            <w:r>
              <w:t>336</w:t>
            </w:r>
          </w:p>
        </w:tc>
      </w:tr>
      <w:tr>
        <w:tc>
          <w:tcPr>
            <w:tcW w:type="dxa" w:w="4320"/>
          </w:tcPr>
          <w:p>
            <w:r>
              <w:t>Rio Grande do Sul</w:t>
            </w:r>
          </w:p>
        </w:tc>
        <w:tc>
          <w:tcPr>
            <w:tcW w:type="dxa" w:w="4320"/>
          </w:tcPr>
          <w:p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Rio de Janeiro</w:t>
            </w:r>
          </w:p>
        </w:tc>
        <w:tc>
          <w:tcPr>
            <w:tcW w:type="dxa" w:w="4320"/>
          </w:tcPr>
          <w:p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Rondônia</w:t>
            </w:r>
          </w:p>
        </w:tc>
        <w:tc>
          <w:tcPr>
            <w:tcW w:type="dxa" w:w="4320"/>
          </w:tcPr>
          <w:p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Roraima</w:t>
            </w:r>
          </w:p>
        </w:tc>
        <w:tc>
          <w:tcPr>
            <w:tcW w:type="dxa" w:w="4320"/>
          </w:tcPr>
          <w:p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Santa Catarina</w:t>
            </w:r>
          </w:p>
        </w:tc>
        <w:tc>
          <w:tcPr>
            <w:tcW w:type="dxa" w:w="4320"/>
          </w:tcPr>
          <w:p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Sergipe</w:t>
            </w:r>
          </w:p>
        </w:tc>
        <w:tc>
          <w:tcPr>
            <w:tcW w:type="dxa" w:w="4320"/>
          </w:tcPr>
          <w:p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São Paulo</w:t>
            </w:r>
          </w:p>
        </w:tc>
        <w:tc>
          <w:tcPr>
            <w:tcW w:type="dxa" w:w="4320"/>
          </w:tcPr>
          <w:p>
            <w:r>
              <w:t>467</w:t>
            </w:r>
          </w:p>
        </w:tc>
      </w:tr>
      <w:tr>
        <w:tc>
          <w:tcPr>
            <w:tcW w:type="dxa" w:w="4320"/>
          </w:tcPr>
          <w:p>
            <w:r>
              <w:t>Tocantins</w:t>
            </w:r>
          </w:p>
        </w:tc>
        <w:tc>
          <w:tcPr>
            <w:tcW w:type="dxa" w:w="4320"/>
          </w:tcPr>
          <w:p>
            <w:r>
              <w:t>211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