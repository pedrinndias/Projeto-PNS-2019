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ANÁLISE GEOGRÁFICA: 2_Idosos_Saudaveis</w:t>
      </w:r>
    </w:p>
    <w:p>
      <w:pPr>
        <w:pStyle w:val="Heading1"/>
      </w:pPr>
      <w:r>
        <w:t>Número de Entrevistados por Região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Região</w:t>
            </w:r>
          </w:p>
        </w:tc>
        <w:tc>
          <w:tcPr>
            <w:tcW w:type="dxa" w:w="4320"/>
          </w:tcPr>
          <w:p>
            <w:r>
              <w:t>Quantidade</w:t>
            </w:r>
          </w:p>
        </w:tc>
      </w:tr>
      <w:tr>
        <w:tc>
          <w:tcPr>
            <w:tcW w:type="dxa" w:w="4320"/>
          </w:tcPr>
          <w:p>
            <w:r>
              <w:t>Centro-Oeste</w:t>
            </w:r>
          </w:p>
        </w:tc>
        <w:tc>
          <w:tcPr>
            <w:tcW w:type="dxa" w:w="4320"/>
          </w:tcPr>
          <w:p>
            <w:r>
              <w:t>476</w:t>
            </w:r>
          </w:p>
        </w:tc>
      </w:tr>
      <w:tr>
        <w:tc>
          <w:tcPr>
            <w:tcW w:type="dxa" w:w="4320"/>
          </w:tcPr>
          <w:p>
            <w:r>
              <w:t>Nordeste</w:t>
            </w:r>
          </w:p>
        </w:tc>
        <w:tc>
          <w:tcPr>
            <w:tcW w:type="dxa" w:w="4320"/>
          </w:tcPr>
          <w:p>
            <w:r>
              <w:t>1185</w:t>
            </w:r>
          </w:p>
        </w:tc>
      </w:tr>
      <w:tr>
        <w:tc>
          <w:tcPr>
            <w:tcW w:type="dxa" w:w="4320"/>
          </w:tcPr>
          <w:p>
            <w:r>
              <w:t>Norte</w:t>
            </w:r>
          </w:p>
        </w:tc>
        <w:tc>
          <w:tcPr>
            <w:tcW w:type="dxa" w:w="4320"/>
          </w:tcPr>
          <w:p>
            <w:r>
              <w:t>825</w:t>
            </w:r>
          </w:p>
        </w:tc>
      </w:tr>
      <w:tr>
        <w:tc>
          <w:tcPr>
            <w:tcW w:type="dxa" w:w="4320"/>
          </w:tcPr>
          <w:p>
            <w:r>
              <w:t>Sudeste</w:t>
            </w:r>
          </w:p>
        </w:tc>
        <w:tc>
          <w:tcPr>
            <w:tcW w:type="dxa" w:w="4320"/>
          </w:tcPr>
          <w:p>
            <w:r>
              <w:t>837</w:t>
            </w:r>
          </w:p>
        </w:tc>
      </w:tr>
      <w:tr>
        <w:tc>
          <w:tcPr>
            <w:tcW w:type="dxa" w:w="4320"/>
          </w:tcPr>
          <w:p>
            <w:r>
              <w:t>Sul</w:t>
            </w:r>
          </w:p>
        </w:tc>
        <w:tc>
          <w:tcPr>
            <w:tcW w:type="dxa" w:w="4320"/>
          </w:tcPr>
          <w:p>
            <w:r>
              <w:t>550</w:t>
            </w:r>
          </w:p>
        </w:tc>
      </w:tr>
    </w:tbl>
    <w:p>
      <w:pPr>
        <w:pStyle w:val="Heading1"/>
      </w:pPr>
      <w:r>
        <w:t>Número de Entrevistados por Estado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Quantidade</w:t>
            </w:r>
          </w:p>
        </w:tc>
      </w:tr>
      <w:tr>
        <w:tc>
          <w:tcPr>
            <w:tcW w:type="dxa" w:w="4320"/>
          </w:tcPr>
          <w:p>
            <w:r>
              <w:t>Acre</w:t>
            </w:r>
          </w:p>
        </w:tc>
        <w:tc>
          <w:tcPr>
            <w:tcW w:type="dxa" w:w="4320"/>
          </w:tcPr>
          <w:p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Alagoas</w:t>
            </w:r>
          </w:p>
        </w:tc>
        <w:tc>
          <w:tcPr>
            <w:tcW w:type="dxa" w:w="4320"/>
          </w:tcPr>
          <w:p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Amapá</w:t>
            </w:r>
          </w:p>
        </w:tc>
        <w:tc>
          <w:tcPr>
            <w:tcW w:type="dxa" w:w="4320"/>
          </w:tcPr>
          <w:p>
            <w:r>
              <w:t>66</w:t>
            </w:r>
          </w:p>
        </w:tc>
      </w:tr>
      <w:tr>
        <w:tc>
          <w:tcPr>
            <w:tcW w:type="dxa" w:w="4320"/>
          </w:tcPr>
          <w:p>
            <w:r>
              <w:t>Amazonas</w:t>
            </w:r>
          </w:p>
        </w:tc>
        <w:tc>
          <w:tcPr>
            <w:tcW w:type="dxa" w:w="4320"/>
          </w:tcPr>
          <w:p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Bahia</w:t>
            </w:r>
          </w:p>
        </w:tc>
        <w:tc>
          <w:tcPr>
            <w:tcW w:type="dxa" w:w="4320"/>
          </w:tcPr>
          <w:p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Ceará</w:t>
            </w:r>
          </w:p>
        </w:tc>
        <w:tc>
          <w:tcPr>
            <w:tcW w:type="dxa" w:w="4320"/>
          </w:tcPr>
          <w:p>
            <w:r>
              <w:t>203</w:t>
            </w:r>
          </w:p>
        </w:tc>
      </w:tr>
      <w:tr>
        <w:tc>
          <w:tcPr>
            <w:tcW w:type="dxa" w:w="4320"/>
          </w:tcPr>
          <w:p>
            <w:r>
              <w:t>Distrito Federal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Espírito Santo</w:t>
            </w:r>
          </w:p>
        </w:tc>
        <w:tc>
          <w:tcPr>
            <w:tcW w:type="dxa" w:w="4320"/>
          </w:tcPr>
          <w:p>
            <w:r>
              <w:t>166</w:t>
            </w:r>
          </w:p>
        </w:tc>
      </w:tr>
      <w:tr>
        <w:tc>
          <w:tcPr>
            <w:tcW w:type="dxa" w:w="4320"/>
          </w:tcPr>
          <w:p>
            <w:r>
              <w:t>Goiás</w:t>
            </w:r>
          </w:p>
        </w:tc>
        <w:tc>
          <w:tcPr>
            <w:tcW w:type="dxa" w:w="4320"/>
          </w:tcPr>
          <w:p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Maranhão</w:t>
            </w:r>
          </w:p>
        </w:tc>
        <w:tc>
          <w:tcPr>
            <w:tcW w:type="dxa" w:w="4320"/>
          </w:tcPr>
          <w:p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Mato Grosso</w:t>
            </w:r>
          </w:p>
        </w:tc>
        <w:tc>
          <w:tcPr>
            <w:tcW w:type="dxa" w:w="4320"/>
          </w:tcPr>
          <w:p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Mato Grosso do Sul</w:t>
            </w:r>
          </w:p>
        </w:tc>
        <w:tc>
          <w:tcPr>
            <w:tcW w:type="dxa" w:w="4320"/>
          </w:tcPr>
          <w:p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Minas Gerais</w:t>
            </w:r>
          </w:p>
        </w:tc>
        <w:tc>
          <w:tcPr>
            <w:tcW w:type="dxa" w:w="4320"/>
          </w:tcPr>
          <w:p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Paraná</w:t>
            </w:r>
          </w:p>
        </w:tc>
        <w:tc>
          <w:tcPr>
            <w:tcW w:type="dxa" w:w="4320"/>
          </w:tcPr>
          <w:p>
            <w:r>
              <w:t>204</w:t>
            </w:r>
          </w:p>
        </w:tc>
      </w:tr>
      <w:tr>
        <w:tc>
          <w:tcPr>
            <w:tcW w:type="dxa" w:w="4320"/>
          </w:tcPr>
          <w:p>
            <w:r>
              <w:t>Paraíba</w:t>
            </w:r>
          </w:p>
        </w:tc>
        <w:tc>
          <w:tcPr>
            <w:tcW w:type="dxa" w:w="4320"/>
          </w:tcPr>
          <w:p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Pará</w:t>
            </w:r>
          </w:p>
        </w:tc>
        <w:tc>
          <w:tcPr>
            <w:tcW w:type="dxa" w:w="4320"/>
          </w:tcPr>
          <w:p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Pernambuco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Piauí</w:t>
            </w:r>
          </w:p>
        </w:tc>
        <w:tc>
          <w:tcPr>
            <w:tcW w:type="dxa" w:w="4320"/>
          </w:tcPr>
          <w:p>
            <w:r>
              <w:t>154</w:t>
            </w:r>
          </w:p>
        </w:tc>
      </w:tr>
      <w:tr>
        <w:tc>
          <w:tcPr>
            <w:tcW w:type="dxa" w:w="4320"/>
          </w:tcPr>
          <w:p>
            <w:r>
              <w:t>Rio Grande do Norte</w:t>
            </w:r>
          </w:p>
        </w:tc>
        <w:tc>
          <w:tcPr>
            <w:tcW w:type="dxa" w:w="4320"/>
          </w:tcPr>
          <w:p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Rio Grande do Sul</w:t>
            </w:r>
          </w:p>
        </w:tc>
        <w:tc>
          <w:tcPr>
            <w:tcW w:type="dxa" w:w="4320"/>
          </w:tcPr>
          <w:p>
            <w:r>
              <w:t>171</w:t>
            </w:r>
          </w:p>
        </w:tc>
      </w:tr>
      <w:tr>
        <w:tc>
          <w:tcPr>
            <w:tcW w:type="dxa" w:w="4320"/>
          </w:tcPr>
          <w:p>
            <w:r>
              <w:t>Rio de Janeiro</w:t>
            </w:r>
          </w:p>
        </w:tc>
        <w:tc>
          <w:tcPr>
            <w:tcW w:type="dxa" w:w="4320"/>
          </w:tcPr>
          <w:p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Rondônia</w:t>
            </w:r>
          </w:p>
        </w:tc>
        <w:tc>
          <w:tcPr>
            <w:tcW w:type="dxa" w:w="4320"/>
          </w:tcPr>
          <w:p>
            <w:r>
              <w:t>94</w:t>
            </w:r>
          </w:p>
        </w:tc>
      </w:tr>
      <w:tr>
        <w:tc>
          <w:tcPr>
            <w:tcW w:type="dxa" w:w="4320"/>
          </w:tcPr>
          <w:p>
            <w:r>
              <w:t>Roraima</w:t>
            </w:r>
          </w:p>
        </w:tc>
        <w:tc>
          <w:tcPr>
            <w:tcW w:type="dxa" w:w="4320"/>
          </w:tcPr>
          <w:p>
            <w:r>
              <w:t>89</w:t>
            </w:r>
          </w:p>
        </w:tc>
      </w:tr>
      <w:tr>
        <w:tc>
          <w:tcPr>
            <w:tcW w:type="dxa" w:w="4320"/>
          </w:tcPr>
          <w:p>
            <w:r>
              <w:t>Santa Catarina</w:t>
            </w:r>
          </w:p>
        </w:tc>
        <w:tc>
          <w:tcPr>
            <w:tcW w:type="dxa" w:w="4320"/>
          </w:tcPr>
          <w:p>
            <w:r>
              <w:t>175</w:t>
            </w:r>
          </w:p>
        </w:tc>
      </w:tr>
      <w:tr>
        <w:tc>
          <w:tcPr>
            <w:tcW w:type="dxa" w:w="4320"/>
          </w:tcPr>
          <w:p>
            <w:r>
              <w:t>Sergipe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São Paulo</w:t>
            </w:r>
          </w:p>
        </w:tc>
        <w:tc>
          <w:tcPr>
            <w:tcW w:type="dxa" w:w="4320"/>
          </w:tcPr>
          <w:p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Tocantins</w:t>
            </w:r>
          </w:p>
        </w:tc>
        <w:tc>
          <w:tcPr>
            <w:tcW w:type="dxa" w:w="4320"/>
          </w:tcPr>
          <w:p>
            <w:r>
              <w:t>105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