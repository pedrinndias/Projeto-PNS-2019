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3_Jovens_com_Artrite</w:t>
      </w:r>
    </w:p>
    <w:p>
      <w:pPr>
        <w:pStyle w:val="Heading1"/>
      </w:pPr>
      <w:r>
        <w:t>Número de Jovens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Número de Jovens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